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1722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_bridge_poster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9720" w:h="1440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